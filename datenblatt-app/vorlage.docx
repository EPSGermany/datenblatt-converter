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1025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5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EPS - Datenblatt</w:t>
      </w:r>
    </w:p>
    <w:p>
      <w:pPr>
        <w:jc w:val="center"/>
      </w:pPr>
      <w:r>
        <w:rPr>
          <w:b/>
          <w:sz w:val="26"/>
          <w:u w:val="single"/>
        </w:rPr>
        <w:t>Serie {{SERIE}}</w:t>
      </w:r>
    </w:p>
    <w:p/>
    <w:p>
      <w:r>
        <w:t>{{BESCHREIBUNG}}</w:t>
      </w:r>
    </w:p>
    <w:p/>
    <w:p>
      <w:r>
        <w:t>Lieferumfang: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{{TABLE:LIEFERUMFANG}}</w:t>
            </w:r>
          </w:p>
        </w:tc>
      </w:tr>
    </w:tbl>
    <w:p/>
    <w:p>
      <w:r>
        <w:rPr>
          <w:b/>
        </w:rPr>
        <w:t>{{TITEL}}</w:t>
      </w:r>
    </w:p>
    <w:p>
      <w:r>
        <w:rPr>
          <w:b/>
        </w:rPr>
        <w:t>{{PRODUKTTYP}}</w:t>
      </w:r>
    </w:p>
    <w:p/>
    <w:p>
      <w:r>
        <w:rPr>
          <w:b/>
          <w:u w:val="single"/>
        </w:rPr>
        <w:t>Allgemeine Daten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Technologie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{{VAL:Technologie}}</w:t>
            </w:r>
          </w:p>
        </w:tc>
      </w:tr>
      <w:tr>
        <w:tc>
          <w:tcPr>
            <w:tcW w:type="dxa" w:w="4986"/>
          </w:tcPr>
          <w:p>
            <w:r>
              <w:t>Betriebsarten</w:t>
            </w:r>
          </w:p>
        </w:tc>
        <w:tc>
          <w:tcPr>
            <w:tcW w:type="dxa" w:w="4986"/>
          </w:tcPr>
          <w:p>
            <w:r>
              <w:t>{{VAL:Betriebsarten}}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Netzanschluss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{{VAL:Netzanschluss}}</w:t>
            </w:r>
          </w:p>
        </w:tc>
      </w:tr>
      <w:tr>
        <w:tc>
          <w:tcPr>
            <w:tcW w:type="dxa" w:w="4986"/>
          </w:tcPr>
          <w:p>
            <w:r>
              <w:t>Eingangsfrequenz</w:t>
            </w:r>
          </w:p>
        </w:tc>
        <w:tc>
          <w:tcPr>
            <w:tcW w:type="dxa" w:w="4986"/>
          </w:tcPr>
          <w:p>
            <w:r>
              <w:t>{{VAL:Eingangsfrequenz}}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Leistungsfaktor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{{VAL:Leistungsfaktor}}</w:t>
            </w:r>
          </w:p>
        </w:tc>
      </w:tr>
      <w:tr>
        <w:tc>
          <w:tcPr>
            <w:tcW w:type="dxa" w:w="4986"/>
          </w:tcPr>
          <w:p>
            <w:r>
              <w:t>Anzeige</w:t>
            </w:r>
          </w:p>
        </w:tc>
        <w:tc>
          <w:tcPr>
            <w:tcW w:type="dxa" w:w="4986"/>
          </w:tcPr>
          <w:p>
            <w:r>
              <w:t>{{VAL:Anzeige}}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Spannungsauflösung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{{VAL:Spannungsauflösung}}</w:t>
            </w:r>
          </w:p>
        </w:tc>
      </w:tr>
      <w:tr>
        <w:tc>
          <w:tcPr>
            <w:tcW w:type="dxa" w:w="4986"/>
          </w:tcPr>
          <w:p>
            <w:r>
              <w:t>Spannungsgenauigkeit</w:t>
            </w:r>
          </w:p>
        </w:tc>
        <w:tc>
          <w:tcPr>
            <w:tcW w:type="dxa" w:w="4986"/>
          </w:tcPr>
          <w:p>
            <w:r>
              <w:t>{{VAL:Spannungsgenauigkeit}}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Spannungsstabilität Last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{{VAL:Spannungsstabilität Last}}</w:t>
            </w:r>
          </w:p>
        </w:tc>
      </w:tr>
      <w:tr>
        <w:tc>
          <w:tcPr>
            <w:tcW w:type="dxa" w:w="4986"/>
          </w:tcPr>
          <w:p>
            <w:r>
              <w:t>Spannungsstabilität Netz</w:t>
            </w:r>
          </w:p>
        </w:tc>
        <w:tc>
          <w:tcPr>
            <w:tcW w:type="dxa" w:w="4986"/>
          </w:tcPr>
          <w:p>
            <w:r>
              <w:t>{{VAL:Spannungsstabilität Netz}}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Spannungsausregelung Last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{{VAL:Spannungsausregelung Last}}</w:t>
            </w:r>
          </w:p>
        </w:tc>
      </w:tr>
      <w:tr>
        <w:tc>
          <w:tcPr>
            <w:tcW w:type="dxa" w:w="4986"/>
          </w:tcPr>
          <w:p>
            <w:r>
              <w:t>Anstiegszeit Spannung</w:t>
            </w:r>
          </w:p>
        </w:tc>
        <w:tc>
          <w:tcPr>
            <w:tcW w:type="dxa" w:w="4986"/>
          </w:tcPr>
          <w:p>
            <w:r>
              <w:t>{{VAL:Anstiegszeit Spannung}}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Stromauflösung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{{VAL:Stromauflösung}}</w:t>
            </w:r>
          </w:p>
        </w:tc>
      </w:tr>
      <w:tr>
        <w:tc>
          <w:tcPr>
            <w:tcW w:type="dxa" w:w="4986"/>
          </w:tcPr>
          <w:p>
            <w:r>
              <w:t>Stromgenauigkeit</w:t>
            </w:r>
          </w:p>
        </w:tc>
        <w:tc>
          <w:tcPr>
            <w:tcW w:type="dxa" w:w="4986"/>
          </w:tcPr>
          <w:p>
            <w:r>
              <w:t>{{VAL:Stromgenauigkeit}}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Stromstabilität Last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{{VAL:Stromstabilität Last}}</w:t>
            </w:r>
          </w:p>
        </w:tc>
      </w:tr>
      <w:tr>
        <w:tc>
          <w:tcPr>
            <w:tcW w:type="dxa" w:w="4986"/>
          </w:tcPr>
          <w:p>
            <w:r>
              <w:t>Stromstabilität Netz</w:t>
            </w:r>
          </w:p>
        </w:tc>
        <w:tc>
          <w:tcPr>
            <w:tcW w:type="dxa" w:w="4986"/>
          </w:tcPr>
          <w:p>
            <w:r>
              <w:t>{{VAL:Stromstabilität Netz}}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Begrenzung Ausgangsstrom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{{VAL:Begrenzung Ausgangsstrom}}</w:t>
            </w:r>
          </w:p>
        </w:tc>
      </w:tr>
      <w:tr>
        <w:tc>
          <w:tcPr>
            <w:tcW w:type="dxa" w:w="4986"/>
          </w:tcPr>
          <w:p>
            <w:r>
              <w:t>Leistungsgenauigkeit</w:t>
            </w:r>
          </w:p>
        </w:tc>
        <w:tc>
          <w:tcPr>
            <w:tcW w:type="dxa" w:w="4986"/>
          </w:tcPr>
          <w:p>
            <w:r>
              <w:t>{{VAL:Leistungsgenauigkeit}}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Überspannungskategorie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{{VAL:Überspannungskategorie}}</w:t>
            </w:r>
          </w:p>
        </w:tc>
      </w:tr>
      <w:tr>
        <w:tc>
          <w:tcPr>
            <w:tcW w:type="dxa" w:w="4986"/>
          </w:tcPr>
          <w:p>
            <w:r>
              <w:t>Überhitzungsschutz</w:t>
            </w:r>
          </w:p>
        </w:tc>
        <w:tc>
          <w:tcPr>
            <w:tcW w:type="dxa" w:w="4986"/>
          </w:tcPr>
          <w:p>
            <w:r>
              <w:t>{{VAL:Überhitzungsschutz}}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Spannungsfestigkeit Eingang zu Ausgang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{{VAL:Spannungsfestigkeit Eingang zu Ausgang}}</w:t>
            </w:r>
          </w:p>
        </w:tc>
      </w:tr>
      <w:tr>
        <w:tc>
          <w:tcPr>
            <w:tcW w:type="dxa" w:w="4986"/>
          </w:tcPr>
          <w:p>
            <w:r>
              <w:t>Spannungsfestigkeit Ausgang zu Gehäuse</w:t>
            </w:r>
          </w:p>
        </w:tc>
        <w:tc>
          <w:tcPr>
            <w:tcW w:type="dxa" w:w="4986"/>
          </w:tcPr>
          <w:p>
            <w:r>
              <w:t>{{VAL:Spannungsfestigkeit Ausgang zu Gehäuse}}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Schutzklasse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{{VAL:Schutzklasse}}</w:t>
            </w:r>
          </w:p>
        </w:tc>
      </w:tr>
      <w:tr>
        <w:tc>
          <w:tcPr>
            <w:tcW w:type="dxa" w:w="4986"/>
          </w:tcPr>
          <w:p>
            <w:r>
              <w:t>Reihenschaltung</w:t>
            </w:r>
          </w:p>
        </w:tc>
        <w:tc>
          <w:tcPr>
            <w:tcW w:type="dxa" w:w="4986"/>
          </w:tcPr>
          <w:p>
            <w:r>
              <w:t>{{VAL:Reihenschaltung}}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Parallelschaltung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{{VAL:Parallelschaltung}}</w:t>
            </w:r>
          </w:p>
        </w:tc>
      </w:tr>
      <w:tr>
        <w:tc>
          <w:tcPr>
            <w:tcW w:type="dxa" w:w="4986"/>
          </w:tcPr>
          <w:p>
            <w:r>
              <w:t>Kühlung</w:t>
            </w:r>
          </w:p>
        </w:tc>
        <w:tc>
          <w:tcPr>
            <w:tcW w:type="dxa" w:w="4986"/>
          </w:tcPr>
          <w:p>
            <w:r>
              <w:t>{{VAL:Kühlung}}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Betriebstemperatur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{{VAL:Betriebstemperatur}}</w:t>
            </w:r>
          </w:p>
        </w:tc>
      </w:tr>
      <w:tr>
        <w:tc>
          <w:tcPr>
            <w:tcW w:type="dxa" w:w="4986"/>
          </w:tcPr>
          <w:p>
            <w:r>
              <w:t>Lagertemperatur</w:t>
            </w:r>
          </w:p>
        </w:tc>
        <w:tc>
          <w:tcPr>
            <w:tcW w:type="dxa" w:w="4986"/>
          </w:tcPr>
          <w:p>
            <w:r>
              <w:t>{{VAL:Lagertemperatur}}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Luftfeuchtigkeit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{{VAL:Luftfeuchtigkeit}}</w:t>
            </w:r>
          </w:p>
        </w:tc>
      </w:tr>
      <w:tr>
        <w:tc>
          <w:tcPr>
            <w:tcW w:type="dxa" w:w="4986"/>
          </w:tcPr>
          <w:p>
            <w:r>
              <w:t>Betriebshöhe</w:t>
            </w:r>
          </w:p>
        </w:tc>
        <w:tc>
          <w:tcPr>
            <w:tcW w:type="dxa" w:w="4986"/>
          </w:tcPr>
          <w:p>
            <w:r>
              <w:t>{{VAL:Betriebshöhe}}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Bauform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{{VAL:Bauform}}</w:t>
            </w:r>
          </w:p>
        </w:tc>
      </w:tr>
      <w:tr>
        <w:tc>
          <w:tcPr>
            <w:tcW w:type="dxa" w:w="4986"/>
          </w:tcPr>
          <w:p>
            <w:r>
              <w:t>Normen</w:t>
            </w:r>
          </w:p>
        </w:tc>
        <w:tc>
          <w:tcPr>
            <w:tcW w:type="dxa" w:w="4986"/>
          </w:tcPr>
          <w:p>
            <w:r>
              <w:t>{{VAL:Normen}}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Power fail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{{VAL:Power fail}}</w:t>
            </w:r>
          </w:p>
        </w:tc>
      </w:tr>
      <w:tr>
        <w:tc>
          <w:tcPr>
            <w:tcW w:type="dxa" w:w="4986"/>
          </w:tcPr>
          <w:p>
            <w:r>
              <w:t>Voreinstellung Ausgang</w:t>
            </w:r>
          </w:p>
        </w:tc>
        <w:tc>
          <w:tcPr>
            <w:tcW w:type="dxa" w:w="4986"/>
          </w:tcPr>
          <w:p>
            <w:r>
              <w:t>{{VAL:Voreinstellung Ausgang}}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Speicherplätze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{{VAL:Speicherplätze}}</w:t>
            </w:r>
          </w:p>
        </w:tc>
      </w:tr>
      <w:tr>
        <w:tc>
          <w:tcPr>
            <w:tcW w:type="dxa" w:w="4986"/>
          </w:tcPr>
          <w:p>
            <w:r>
              <w:t>Current Sharing</w:t>
            </w:r>
          </w:p>
        </w:tc>
        <w:tc>
          <w:tcPr>
            <w:tcW w:type="dxa" w:w="4986"/>
          </w:tcPr>
          <w:p>
            <w:r>
              <w:t>{{VAL:Current Sharing}}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Netzrückspeisung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{{VAL:Netzrückspeisung}}</w:t>
            </w:r>
          </w:p>
        </w:tc>
      </w:tr>
      <w:tr>
        <w:tc>
          <w:tcPr>
            <w:tcW w:type="dxa" w:w="4986"/>
          </w:tcPr>
          <w:p>
            <w:r>
              <w:t>Anstiegszeit Strom</w:t>
            </w:r>
          </w:p>
        </w:tc>
        <w:tc>
          <w:tcPr>
            <w:tcW w:type="dxa" w:w="4986"/>
          </w:tcPr>
          <w:p>
            <w:r>
              <w:t>{{VAL:Anstiegszeit Strom}}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Innenwiderstandsregelung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{{VAL:Innenwiderstandsregelung}}</w:t>
            </w:r>
          </w:p>
        </w:tc>
      </w:tr>
      <w:tr>
        <w:tc>
          <w:tcPr>
            <w:tcW w:type="dxa" w:w="4986"/>
          </w:tcPr>
          <w:p>
            <w:r>
              <w:t>Alarmmanagement</w:t>
            </w:r>
          </w:p>
        </w:tc>
        <w:tc>
          <w:tcPr>
            <w:tcW w:type="dxa" w:w="4986"/>
          </w:tcPr>
          <w:p>
            <w:r>
              <w:t>{{VAL:Alarmmanagement}}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Funktionsgenerator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{{VAL:Funktionsgenerator}}</w:t>
            </w:r>
          </w:p>
        </w:tc>
      </w:tr>
      <w:tr>
        <w:tc>
          <w:tcPr>
            <w:tcW w:type="dxa" w:w="4986"/>
          </w:tcPr>
          <w:p>
            <w:r>
              <w:t>Kapazität</w:t>
            </w:r>
          </w:p>
        </w:tc>
        <w:tc>
          <w:tcPr>
            <w:tcW w:type="dxa" w:w="4986"/>
          </w:tcPr>
          <w:p>
            <w:r>
              <w:t>{{VAL:Kapazität}}</w:t>
            </w:r>
          </w:p>
        </w:tc>
      </w:tr>
    </w:tbl>
    <w:p/>
    <w:p>
      <w:r>
        <w:rPr>
          <w:b/>
          <w:u w:val="single"/>
        </w:rPr>
        <w:t>Schnittstellen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Analoge Programmierung ISO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{{VAL:Analoge Programmierung ISO}}</w:t>
            </w:r>
          </w:p>
        </w:tc>
      </w:tr>
      <w:tr>
        <w:tc>
          <w:tcPr>
            <w:tcW w:type="dxa" w:w="4986"/>
          </w:tcPr>
          <w:p>
            <w:r>
              <w:t>Genauigkeit Schnittstelle</w:t>
            </w:r>
          </w:p>
        </w:tc>
        <w:tc>
          <w:tcPr>
            <w:tcW w:type="dxa" w:w="4986"/>
          </w:tcPr>
          <w:p>
            <w:r>
              <w:t>{{VAL:Genauigkeit Schnittstelle}}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USB Schnittstelle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{{VAL:USB Schnittstelle}}</w:t>
            </w:r>
          </w:p>
        </w:tc>
      </w:tr>
      <w:tr>
        <w:tc>
          <w:tcPr>
            <w:tcW w:type="dxa" w:w="4986"/>
          </w:tcPr>
          <w:p>
            <w:r>
              <w:t>Ethernet Schnittstelle</w:t>
            </w:r>
          </w:p>
        </w:tc>
        <w:tc>
          <w:tcPr>
            <w:tcW w:type="dxa" w:w="4986"/>
          </w:tcPr>
          <w:p>
            <w:r>
              <w:t>{{VAL:Ethernet Schnittstelle}}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Software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{{VAL:Software}}</w:t>
            </w:r>
          </w:p>
        </w:tc>
      </w:tr>
      <w:tr>
        <w:tc>
          <w:tcPr>
            <w:tcW w:type="dxa" w:w="4986"/>
          </w:tcPr>
          <w:p>
            <w:r>
              <w:t>RS232 Schnittstelle</w:t>
            </w:r>
          </w:p>
        </w:tc>
        <w:tc>
          <w:tcPr>
            <w:tcW w:type="dxa" w:w="4986"/>
          </w:tcPr>
          <w:p>
            <w:r>
              <w:t>{{VAL:RS232 Schnittstelle}}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RS485 Schnittstelle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{{VAL:RS485 Schnittstelle}}</w:t>
            </w:r>
          </w:p>
        </w:tc>
      </w:tr>
      <w:tr>
        <w:tc>
          <w:tcPr>
            <w:tcW w:type="dxa" w:w="4986"/>
          </w:tcPr>
          <w:p>
            <w:r>
              <w:t>GBIP Schnittstelle</w:t>
            </w:r>
          </w:p>
        </w:tc>
        <w:tc>
          <w:tcPr>
            <w:tcW w:type="dxa" w:w="4986"/>
          </w:tcPr>
          <w:p>
            <w:r>
              <w:t>{{VAL:GBIP Schnittstelle}}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CAN Schnittstelle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{{VAL:CAN Schnittstelle}}</w:t>
            </w:r>
          </w:p>
        </w:tc>
      </w:tr>
      <w:tr>
        <w:tc>
          <w:tcPr>
            <w:tcW w:type="dxa" w:w="4986"/>
          </w:tcPr>
          <w:p>
            <w:r>
              <w:t>Profibus</w:t>
            </w:r>
          </w:p>
        </w:tc>
        <w:tc>
          <w:tcPr>
            <w:tcW w:type="dxa" w:w="4986"/>
          </w:tcPr>
          <w:p>
            <w:r>
              <w:t>{{VAL:Profibus}}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Ethercat Schnittstelle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{{VAL:Ethercat Schnittstelle}}</w:t>
            </w:r>
          </w:p>
        </w:tc>
      </w:tr>
    </w:tbl>
    <w:p/>
    <w:p>
      <w:r>
        <w:rPr>
          <w:b/>
          <w:u w:val="single"/>
        </w:rPr>
        <w:t>Technische Daten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CE9F7"/>
          </w:tcPr>
          <w:p>
            <w:r>
              <w:t>Ausgangsspannung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{{VAL:Ausgangsspannung}}</w:t>
            </w:r>
          </w:p>
        </w:tc>
      </w:tr>
      <w:tr>
        <w:tc>
          <w:tcPr>
            <w:tcW w:type="dxa" w:w="4986"/>
          </w:tcPr>
          <w:p>
            <w:r>
              <w:t>Ausgangsstrom</w:t>
            </w:r>
          </w:p>
        </w:tc>
        <w:tc>
          <w:tcPr>
            <w:tcW w:type="dxa" w:w="4986"/>
          </w:tcPr>
          <w:p>
            <w:r>
              <w:t>{{VAL:Ausgangsstrom}}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Ausgangsleistung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{{VAL:Ausgangsleistung}}</w:t>
            </w:r>
          </w:p>
        </w:tc>
      </w:tr>
      <w:tr>
        <w:tc>
          <w:tcPr>
            <w:tcW w:type="dxa" w:w="4986"/>
          </w:tcPr>
          <w:p>
            <w:r>
              <w:t>Wirkungsgrad</w:t>
            </w:r>
          </w:p>
        </w:tc>
        <w:tc>
          <w:tcPr>
            <w:tcW w:type="dxa" w:w="4986"/>
          </w:tcPr>
          <w:p>
            <w:r>
              <w:t>{{VAL:Wirkungsgrad}}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Restwelligkeit U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{{VAL:Restwelligkeit U}}</w:t>
            </w:r>
          </w:p>
        </w:tc>
      </w:tr>
      <w:tr>
        <w:tc>
          <w:tcPr>
            <w:tcW w:type="dxa" w:w="4986"/>
          </w:tcPr>
          <w:p>
            <w:r>
              <w:t>Restwelligkeit I</w:t>
            </w:r>
          </w:p>
        </w:tc>
        <w:tc>
          <w:tcPr>
            <w:tcW w:type="dxa" w:w="4986"/>
          </w:tcPr>
          <w:p>
            <w:r>
              <w:t>{{VAL:Restwelligkeit I}}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Fernfühlungsausregelung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{{VAL:Fernfühlungsausregelung}}</w:t>
            </w:r>
          </w:p>
        </w:tc>
      </w:tr>
      <w:tr>
        <w:tc>
          <w:tcPr>
            <w:tcW w:type="dxa" w:w="4986"/>
          </w:tcPr>
          <w:p>
            <w:r>
              <w:t>Abmessung in mm (B x H x T)</w:t>
            </w:r>
          </w:p>
        </w:tc>
        <w:tc>
          <w:tcPr>
            <w:tcW w:type="dxa" w:w="4986"/>
          </w:tcPr>
          <w:p>
            <w:r>
              <w:t>{{VAL:Abmessung in mm (B x H x T)}}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Gewicht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{{VAL:Gewicht}}</w:t>
            </w:r>
          </w:p>
        </w:tc>
      </w:tr>
      <w:tr>
        <w:tc>
          <w:tcPr>
            <w:tcW w:type="dxa" w:w="4986"/>
          </w:tcPr>
          <w:p>
            <w:r>
              <w:t>Bestellnummer</w:t>
            </w:r>
          </w:p>
        </w:tc>
        <w:tc>
          <w:tcPr>
            <w:tcW w:type="dxa" w:w="4986"/>
          </w:tcPr>
          <w:p>
            <w:r>
              <w:t>{{VAL:Bestellnummer}}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Widerstand Einstellbereich 1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{{VAL:Widerstand Einstellbereich 1}}</w:t>
            </w:r>
          </w:p>
        </w:tc>
      </w:tr>
      <w:tr>
        <w:tc>
          <w:tcPr>
            <w:tcW w:type="dxa" w:w="4986"/>
          </w:tcPr>
          <w:p>
            <w:r>
              <w:t>Widerstand Auflösung</w:t>
            </w:r>
          </w:p>
        </w:tc>
        <w:tc>
          <w:tcPr>
            <w:tcW w:type="dxa" w:w="4986"/>
          </w:tcPr>
          <w:p>
            <w:r>
              <w:t>{{VAL:Widerstand Auflösung}}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Scheitelfaktor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{{VAL:Scheitelfaktor}}</w:t>
            </w:r>
          </w:p>
        </w:tc>
      </w:tr>
      <w:tr>
        <w:tc>
          <w:tcPr>
            <w:tcW w:type="dxa" w:w="4986"/>
          </w:tcPr>
          <w:p>
            <w:r>
              <w:t>Klirrfaktor</w:t>
            </w:r>
          </w:p>
        </w:tc>
        <w:tc>
          <w:tcPr>
            <w:tcW w:type="dxa" w:w="4986"/>
          </w:tcPr>
          <w:p>
            <w:r>
              <w:t>{{VAL:Klirrfaktor}}</w:t>
            </w:r>
          </w:p>
        </w:tc>
      </w:tr>
      <w:tr>
        <w:tc>
          <w:tcPr>
            <w:tcW w:type="dxa" w:w="4986"/>
            <w:shd w:val="clear" w:color="auto" w:fill="DCE9F7"/>
          </w:tcPr>
          <w:p>
            <w:r>
              <w:t>Ausgangsfrequenz</w:t>
            </w:r>
          </w:p>
        </w:tc>
        <w:tc>
          <w:tcPr>
            <w:tcW w:type="dxa" w:w="4986"/>
            <w:shd w:val="clear" w:color="auto" w:fill="DCE9F7"/>
          </w:tcPr>
          <w:p>
            <w:r>
              <w:t>{{VAL:Ausgangsfrequenz}}</w:t>
            </w:r>
          </w:p>
        </w:tc>
      </w:tr>
      <w:tr>
        <w:tc>
          <w:tcPr>
            <w:tcW w:type="dxa" w:w="4986"/>
          </w:tcPr>
          <w:p>
            <w:r>
              <w:t>Frequenzgenauigkeit</w:t>
            </w:r>
          </w:p>
        </w:tc>
        <w:tc>
          <w:tcPr>
            <w:tcW w:type="dxa" w:w="4986"/>
          </w:tcPr>
          <w:p>
            <w:r>
              <w:t>{{VAL:Frequenzgenauigkeit}}</w:t>
            </w:r>
          </w:p>
        </w:tc>
      </w:tr>
    </w:tbl>
    <w:p/>
    <w:p>
      <w:r>
        <w:rPr>
          <w:b/>
          <w:u w:val="single"/>
        </w:rPr>
        <w:t>Optionen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{{TABLE:OPTIONEN}}</w:t>
            </w:r>
          </w:p>
        </w:tc>
        <w:tc>
          <w:tcPr>
            <w:tcW w:type="dxa" w:w="4986"/>
          </w:tcPr>
          <w:p/>
        </w:tc>
      </w:tr>
    </w:tbl>
    <w:p/>
    <w:p/>
    <w:p>
      <w:r>
        <w:rPr>
          <w:sz w:val="16"/>
        </w:rPr>
        <w:t>Irrtümer und Änderungen vorbehalten/Alle Wertangaben sind typische Werte</w:t>
      </w:r>
    </w:p>
    <w:p>
      <w:r>
        <w:rPr>
          <w:sz w:val="16"/>
        </w:rPr>
        <w:t>EPS Stromversorgung GmbH</w:t>
        <w:br/>
        <w:t>Electronic Power Supplies</w:t>
        <w:br/>
        <w:t>Alter Postweg 101 86159 Augsburg</w:t>
        <w:br/>
        <w:t>Tel.: +49 (0) 821 570451-0</w:t>
        <w:br/>
        <w:t>Fax.: +49 (0) 821 570451-25</w:t>
        <w:br/>
        <w:t>E-mail: info@eps-germany.de</w:t>
        <w:br/>
        <w:t>www.eps-germany.de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